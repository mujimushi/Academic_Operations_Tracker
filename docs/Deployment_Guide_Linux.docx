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Georgia" w:hAnsi="Georgia"/>
          <w:b/>
          <w:color w:val="003366"/>
          <w:sz w:val="56"/>
        </w:rPr>
        <w:t>NUST Academic Operations Tracker</w:t>
      </w:r>
    </w:p>
    <w:p>
      <w:pPr>
        <w:jc w:val="center"/>
      </w:pPr>
      <w:r>
        <w:rPr>
          <w:rFonts w:ascii="Georgia" w:hAnsi="Georgia"/>
          <w:color w:val="0088B9"/>
          <w:sz w:val="36"/>
        </w:rPr>
        <w:t>Linux Server Deployment Guide</w:t>
      </w:r>
    </w:p>
    <w:p/>
    <w:p>
      <w:pPr>
        <w:jc w:val="center"/>
      </w:pPr>
      <w:r>
        <w:rPr>
          <w:sz w:val="22"/>
        </w:rPr>
        <w:t>Version 1.0</w:t>
        <w:br/>
      </w:r>
      <w:r>
        <w:rPr>
          <w:sz w:val="22"/>
        </w:rPr>
        <w:t>April 2026</w:t>
        <w:br/>
      </w:r>
      <w:r>
        <w:rPr>
          <w:sz w:val="22"/>
        </w:rPr>
        <w:t>Classification: Internal</w:t>
        <w:br/>
      </w:r>
      <w:r>
        <w:rPr>
          <w:sz w:val="22"/>
        </w:rPr>
        <w:t>For: System Administrator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Prerequisites</w:t>
      </w:r>
    </w:p>
    <w:p>
      <w:r>
        <w:t>2. Server Preparation</w:t>
      </w:r>
    </w:p>
    <w:p>
      <w:r>
        <w:t>3. Clone and Install</w:t>
      </w:r>
    </w:p>
    <w:p>
      <w:r>
        <w:t>4. Database Setup (MySQL)</w:t>
      </w:r>
    </w:p>
    <w:p>
      <w:r>
        <w:t>5. Environment Configuration</w:t>
      </w:r>
    </w:p>
    <w:p>
      <w:r>
        <w:t>6. Microsoft 365 SSO Setup (Azure AD)</w:t>
      </w:r>
    </w:p>
    <w:p>
      <w:r>
        <w:t>7. Database Migration and Seed</w:t>
      </w:r>
    </w:p>
    <w:p>
      <w:r>
        <w:t>8. Build and Run as systemd Service</w:t>
      </w:r>
    </w:p>
    <w:p>
      <w:r>
        <w:t>9. Nginx Reverse Proxy</w:t>
      </w:r>
    </w:p>
    <w:p>
      <w:r>
        <w:t>10. SSL/HTTPS with Let's Encrypt</w:t>
      </w:r>
    </w:p>
    <w:p>
      <w:r>
        <w:t>11. SMTP Email Configuration</w:t>
      </w:r>
    </w:p>
    <w:p>
      <w:r>
        <w:t>12. Firebase Push Notifications</w:t>
      </w:r>
    </w:p>
    <w:p>
      <w:r>
        <w:t>13. Cron Jobs</w:t>
      </w:r>
    </w:p>
    <w:p>
      <w:r>
        <w:t>14. File Upload Storage</w:t>
      </w:r>
    </w:p>
    <w:p>
      <w:r>
        <w:t>15. Backup Strategy</w:t>
      </w:r>
    </w:p>
    <w:p>
      <w:r>
        <w:t>16. Firewall Configuration</w:t>
      </w:r>
    </w:p>
    <w:p>
      <w:r>
        <w:t>17. First Login and Admin Setup</w:t>
      </w:r>
    </w:p>
    <w:p>
      <w:r>
        <w:t>18. User Registration Guide</w:t>
      </w:r>
    </w:p>
    <w:p>
      <w:r>
        <w:t>19. Monitoring and Logs</w:t>
      </w:r>
    </w:p>
    <w:p>
      <w:r>
        <w:t>20. Troubleshooting</w:t>
      </w:r>
    </w:p>
    <w:p>
      <w:r>
        <w:t>21. Maintenance and Updates</w:t>
      </w:r>
    </w:p>
    <w:p>
      <w:r>
        <w:t>22. Quick Reference Card</w:t>
      </w:r>
    </w:p>
    <w:p>
      <w:r>
        <w:br w:type="page"/>
      </w:r>
    </w:p>
    <w:p>
      <w:pPr>
        <w:pStyle w:val="Heading1"/>
      </w:pPr>
      <w:r>
        <w:t>1. Prerequisites</w:t>
      </w:r>
    </w:p>
    <w:p>
      <w:r>
        <w:t>Install the following on the Linux server before proceeding.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Software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Minimum Version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Installation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18.18+ (LTS)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Via NodeSource or nvm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8.0+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apt install mysql-server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1.18+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apt install nginx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2.30+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apt install git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apt install curl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Certbot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apt install certbot python3-certbot-nginx</w:t>
            </w:r>
          </w:p>
        </w:tc>
      </w:tr>
    </w:tbl>
    <w:p/>
    <w:p>
      <w:r>
        <w:t>This guide assumes Ubuntu 22.04 LTS or Debian 12. Commands may differ slightly for RHEL/CentOS (use dnf instead of apt).</w:t>
      </w:r>
    </w:p>
    <w:p>
      <w:r>
        <w:t>Verify installations: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node --version    # Should show v18.x or higher</w:t>
        <w:br/>
        <w:t>npm --version     # Should show 9.x or higher</w:t>
        <w:br/>
        <w:t>mysql --version   # Should show 8.x</w:t>
        <w:br/>
        <w:t>nginx -v          # Should show 1.18+</w:t>
        <w:br/>
        <w:t>git --version     # Should show 2.x</w:t>
      </w:r>
    </w:p>
    <w:p>
      <w:pPr>
        <w:pStyle w:val="Heading1"/>
      </w:pPr>
      <w:r>
        <w:t>2. Server Preparation</w:t>
      </w:r>
    </w:p>
    <w:p>
      <w:pPr>
        <w:pStyle w:val="Heading2"/>
      </w:pPr>
      <w:r>
        <w:t>2.1 Install Node.js via NodeSource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curl -fsSL https://deb.nodesource.com/setup_20.x | sudo -E bash -</w:t>
        <w:br/>
        <w:t>sudo apt install -y nodejs</w:t>
      </w:r>
    </w:p>
    <w:p>
      <w:pPr>
        <w:pStyle w:val="Heading2"/>
      </w:pPr>
      <w:r>
        <w:t>2.2 Install MySQL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apt update</w:t>
        <w:br/>
        <w:t>sudo apt install -y mysql-server</w:t>
        <w:br/>
        <w:t>sudo mysql_secure_installation</w:t>
      </w:r>
    </w:p>
    <w:p>
      <w:pPr>
        <w:pStyle w:val="Heading2"/>
      </w:pPr>
      <w:r>
        <w:t>2.3 Install Nginx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apt install -y nginx</w:t>
      </w:r>
    </w:p>
    <w:p>
      <w:pPr>
        <w:pStyle w:val="Heading2"/>
      </w:pPr>
      <w:r>
        <w:t>2.4 Create application user</w:t>
      </w:r>
    </w:p>
    <w:p>
      <w:r>
        <w:t>Create a dedicated non-root user to run the application: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useradd -m -s /bin/bash aot</w:t>
        <w:br/>
        <w:t>sudo mkdir -p /opt/academic-tracker</w:t>
        <w:br/>
        <w:t>sudo chown aot:aot /opt/academic-tracker</w:t>
      </w:r>
    </w:p>
    <w:p>
      <w:pPr>
        <w:pStyle w:val="Heading2"/>
      </w:pPr>
      <w:r>
        <w:t>2.5 Required ports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Access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Application (Node.js)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Internal only (behind Nginx)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 (Nginx)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External — redirects to HTTPS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HTTPS (Nginx)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External — main access point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Internal only (localhost)</w:t>
            </w:r>
          </w:p>
        </w:tc>
      </w:tr>
    </w:tbl>
    <w:p/>
    <w:p>
      <w:pPr>
        <w:pStyle w:val="Heading1"/>
      </w:pPr>
      <w:r>
        <w:t>3. Clone and Install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-u aot bash</w:t>
        <w:br/>
        <w:t>cd /opt/academic-tracker</w:t>
        <w:br/>
        <w:t>git clone https://github.com/mujimushi/Academic_Operations_Tracker.git .</w:t>
        <w:br/>
        <w:t>cd academic-operations-tracker</w:t>
        <w:br/>
        <w:t>npm install</w:t>
      </w:r>
    </w:p>
    <w:p>
      <w:r>
        <w:t>This installs all dependencies (~200MB). Wait for it to complete without errors.</w:t>
      </w:r>
    </w:p>
    <w:p>
      <w:pPr>
        <w:pStyle w:val="Heading1"/>
      </w:pPr>
      <w:r>
        <w:t>4. Database Setup (MySQL)</w:t>
      </w:r>
    </w:p>
    <w:p>
      <w:pPr>
        <w:pStyle w:val="Heading2"/>
      </w:pPr>
      <w:r>
        <w:t>4.1 Create the database and application user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mysql -u root</w:t>
      </w:r>
    </w:p>
    <w:p>
      <w:r>
        <w:t>Run these SQL commands: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-- Create the database</w:t>
        <w:br/>
        <w:t>CREATE DATABASE academic_tracker</w:t>
        <w:br/>
        <w:t xml:space="preserve">  CHARACTER SET utf8mb4</w:t>
        <w:br/>
        <w:t xml:space="preserve">  COLLATE utf8mb4_unicode_ci;</w:t>
        <w:br/>
        <w:br/>
        <w:t>-- Create a dedicated application user (CHANGE THE PASSWORD!)</w:t>
        <w:br/>
        <w:t>CREATE USER 'aot_app'@'localhost' IDENTIFIED BY 'CHANGE_THIS_TO_A_STRONG_PASSWORD';</w:t>
        <w:br/>
        <w:br/>
        <w:t>-- Grant permissions</w:t>
        <w:br/>
        <w:t>GRANT ALL PRIVILEGES ON academic_tracker.* TO 'aot_app'@'localhost';</w:t>
        <w:br/>
        <w:t>FLUSH PRIVILEGES;</w:t>
        <w:br/>
        <w:t>EXIT;</w:t>
      </w:r>
    </w:p>
    <w:p>
      <w:pPr>
        <w:pStyle w:val="Heading2"/>
      </w:pPr>
      <w:r>
        <w:t>4.2 Verify the connection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 xml:space="preserve">mysql -u aot_app -p -D academic_tracker -e "SELECT 1;" </w:t>
      </w:r>
    </w:p>
    <w:p>
      <w:r>
        <w:t>Should return 1 without errors.</w:t>
      </w:r>
    </w:p>
    <w:p>
      <w:pPr>
        <w:pStyle w:val="Heading1"/>
      </w:pPr>
      <w:r>
        <w:t>5. Environment Configuration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cd /opt/academic-tracker/academic-operations-tracker</w:t>
        <w:br/>
        <w:t>cp .env.example .env.local</w:t>
        <w:br/>
        <w:t>nano .env.local</w:t>
      </w:r>
    </w:p>
    <w:p>
      <w:r>
        <w:t>Fill in the following values: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 ─── DATABASE ───────────────────────────────────────────</w:t>
        <w:br/>
        <w:t># Format: mysql://USER:PASSWORD@HOST:PORT/DATABASE</w:t>
        <w:br/>
        <w:t>DATABASE_URL="mysql://aot_app:YOUR_DB_PASSWORD@localhost:3306/academic_tracker"</w:t>
        <w:br/>
        <w:br/>
        <w:t># ─── NEXTAUTH ──────────────────────────────────────────</w:t>
        <w:br/>
        <w:t># The public URL where users access the app</w:t>
        <w:br/>
        <w:t>NEXTAUTH_URL="https://tracker.nust.edu.pk"</w:t>
        <w:br/>
        <w:br/>
        <w:t># Generate a random secret:</w:t>
        <w:br/>
        <w:t>#   openssl rand -base64 32</w:t>
        <w:br/>
        <w:t>NEXTAUTH_SECRET="PASTE_YOUR_GENERATED_SECRET_HERE"</w:t>
        <w:br/>
        <w:br/>
        <w:t># ─── MICROSOFT 365 SSO ─────────────────────────────────</w:t>
        <w:br/>
        <w:t># See Section 6 for how to obtain these values</w:t>
        <w:br/>
        <w:t>AZURE_AD_CLIENT_ID=""</w:t>
        <w:br/>
        <w:t>AZURE_AD_CLIENT_SECRET=""</w:t>
        <w:br/>
        <w:t>AZURE_AD_TENANT_ID=""</w:t>
        <w:br/>
        <w:br/>
        <w:t># ─── CRON JOBS ─────────────────────────────────────────</w:t>
        <w:br/>
        <w:t># Generate another random secret</w:t>
        <w:br/>
        <w:t>CRON_SECRET="PASTE_ANOTHER_GENERATED_SECRET_HERE"</w:t>
        <w:br/>
        <w:br/>
        <w:t># ─── FIREBASE (Optional) ──────────────────────────────</w:t>
        <w:br/>
        <w:t># Leave empty — configure later via Admin Panel</w:t>
        <w:br/>
        <w:t>FIREBASE_PROJECT_ID=""</w:t>
        <w:br/>
        <w:t>FIREBASE_CLIENT_EMAIL=""</w:t>
        <w:br/>
        <w:t xml:space="preserve">FIREBASE_PRIVATE_KEY="" </w:t>
      </w:r>
    </w:p>
    <w:p>
      <w:pPr>
        <w:pStyle w:val="Heading2"/>
      </w:pPr>
      <w:r>
        <w:t>Generate secrets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 Run this twice — once for NEXTAUTH_SECRET, once for CRON_SECRET</w:t>
        <w:br/>
        <w:t>openssl rand -base64 32</w:t>
      </w:r>
    </w:p>
    <w:p>
      <w:pPr>
        <w:pStyle w:val="Heading2"/>
      </w:pPr>
      <w:r>
        <w:t>Secure the file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chmod 600 .env.local</w:t>
        <w:br/>
        <w:t>chown aot:aot .env.local</w:t>
      </w:r>
    </w:p>
    <w:p>
      <w:pPr>
        <w:pStyle w:val="Heading1"/>
      </w:pPr>
      <w:r>
        <w:t>6. Microsoft 365 SSO Setup (Azure AD)</w:t>
      </w:r>
    </w:p>
    <w:p>
      <w:r>
        <w:t>This application uses Microsoft 365 for single sign-on. You need to register an application in Azure Active Directory (Microsoft Entra ID).</w:t>
      </w:r>
    </w:p>
    <w:p>
      <w:pPr>
        <w:pStyle w:val="Heading2"/>
      </w:pPr>
      <w:r>
        <w:t>6.1 Register the application</w:t>
      </w:r>
    </w:p>
    <w:p>
      <w:pPr>
        <w:pStyle w:val="ListNumber"/>
      </w:pPr>
      <w:r>
        <w:t>Go to https://portal.azure.com</w:t>
      </w:r>
    </w:p>
    <w:p>
      <w:pPr>
        <w:pStyle w:val="ListNumber"/>
      </w:pPr>
      <w:r>
        <w:t>Navigate to Azure Active Directory (or Microsoft Entra ID)</w:t>
      </w:r>
    </w:p>
    <w:p>
      <w:pPr>
        <w:pStyle w:val="ListNumber"/>
      </w:pPr>
      <w:r>
        <w:t>Click "App registrations" in the left menu</w:t>
      </w:r>
    </w:p>
    <w:p>
      <w:pPr>
        <w:pStyle w:val="ListNumber"/>
      </w:pPr>
      <w:r>
        <w:t>Click "+ New registration"</w:t>
      </w:r>
    </w:p>
    <w:p>
      <w:pPr>
        <w:pStyle w:val="ListNumber"/>
      </w:pPr>
      <w:r>
        <w:t>Fill in the registration form:</w:t>
      </w:r>
    </w:p>
    <w:p>
      <w:pPr>
        <w:pStyle w:val="ListBullet"/>
      </w:pPr>
      <w:r>
        <w:rPr>
          <w:b/>
        </w:rPr>
        <w:t xml:space="preserve">Name: </w:t>
      </w:r>
      <w:r>
        <w:t>NUST Academic Operations Tracker</w:t>
      </w:r>
    </w:p>
    <w:p>
      <w:pPr>
        <w:pStyle w:val="ListBullet"/>
      </w:pPr>
      <w:r>
        <w:rPr>
          <w:b/>
        </w:rPr>
        <w:t xml:space="preserve">Supported account types: </w:t>
      </w:r>
      <w:r>
        <w:t>Accounts in this organizational directory only (single tenant)</w:t>
      </w:r>
    </w:p>
    <w:p>
      <w:pPr>
        <w:pStyle w:val="ListBullet"/>
      </w:pPr>
      <w:r>
        <w:rPr>
          <w:b/>
        </w:rPr>
        <w:t xml:space="preserve">Redirect URI: </w:t>
      </w:r>
      <w:r>
        <w:t>Select "Web" and enter: https://tracker.nust.edu.pk/api/auth/callback/azure-ad</w:t>
      </w:r>
    </w:p>
    <w:p>
      <w:pPr>
        <w:pStyle w:val="ListNumber"/>
      </w:pPr>
      <w:r>
        <w:t>Click "Register"</w:t>
      </w:r>
    </w:p>
    <w:p>
      <w:pPr>
        <w:pStyle w:val="Heading2"/>
      </w:pPr>
      <w:r>
        <w:t>6.2 Note the application IDs</w:t>
      </w:r>
    </w:p>
    <w:p>
      <w:r>
        <w:t>After registration, copy:</w:t>
      </w:r>
    </w:p>
    <w:p>
      <w:pPr>
        <w:pStyle w:val="ListBullet"/>
      </w:pPr>
      <w:r>
        <w:rPr>
          <w:b/>
        </w:rPr>
        <w:t>Application (client) ID</w:t>
      </w:r>
      <w:r>
        <w:t xml:space="preserve"> — copy to AZURE_AD_CLIENT_ID in .env.local</w:t>
      </w:r>
    </w:p>
    <w:p>
      <w:pPr>
        <w:pStyle w:val="ListBullet"/>
      </w:pPr>
      <w:r>
        <w:rPr>
          <w:b/>
        </w:rPr>
        <w:t>Directory (tenant) ID</w:t>
      </w:r>
      <w:r>
        <w:t xml:space="preserve"> — copy to AZURE_AD_TENANT_ID in .env.local</w:t>
      </w:r>
    </w:p>
    <w:p>
      <w:pPr>
        <w:pStyle w:val="Heading2"/>
      </w:pPr>
      <w:r>
        <w:t>6.3 Create a client secret</w:t>
      </w:r>
    </w:p>
    <w:p>
      <w:pPr>
        <w:pStyle w:val="ListNumber"/>
      </w:pPr>
      <w:r>
        <w:t>Go to "Certificates &amp; secrets" in your app registration</w:t>
      </w:r>
    </w:p>
    <w:p>
      <w:pPr>
        <w:pStyle w:val="ListNumber"/>
      </w:pPr>
      <w:r>
        <w:t>Click "+ New client secret"</w:t>
      </w:r>
    </w:p>
    <w:p>
      <w:pPr>
        <w:pStyle w:val="ListNumber"/>
      </w:pPr>
      <w:r>
        <w:t>Description: "AOT Production", Expiry: 24 months</w:t>
      </w:r>
    </w:p>
    <w:p>
      <w:pPr>
        <w:pStyle w:val="ListNumber"/>
      </w:pPr>
      <w:r>
        <w:t>Click "Add"</w:t>
      </w:r>
    </w:p>
    <w:p>
      <w:pPr>
        <w:pStyle w:val="ListNumber"/>
      </w:pPr>
      <w:r>
        <w:t>Copy the Value immediately (it will be hidden later) — paste into AZURE_AD_CLIENT_SECRET</w:t>
      </w:r>
    </w:p>
    <w:p>
      <w:r>
        <w:rPr>
          <w:b/>
          <w:color w:val="E87722"/>
        </w:rPr>
        <w:t xml:space="preserve">Note: </w:t>
      </w:r>
      <w:r>
        <w:t>Set a calendar reminder to rotate this secret before it expires.</w:t>
      </w:r>
    </w:p>
    <w:p>
      <w:pPr>
        <w:pStyle w:val="Heading2"/>
      </w:pPr>
      <w:r>
        <w:t>6.4 Configure API permissions</w:t>
      </w:r>
    </w:p>
    <w:p>
      <w:pPr>
        <w:pStyle w:val="ListNumber"/>
      </w:pPr>
      <w:r>
        <w:t>Go to "API permissions"</w:t>
      </w:r>
    </w:p>
    <w:p>
      <w:pPr>
        <w:pStyle w:val="ListNumber"/>
      </w:pPr>
      <w:r>
        <w:t>Click "+ Add a permission" → Microsoft Graph → Delegated permissions</w:t>
      </w:r>
    </w:p>
    <w:p>
      <w:pPr>
        <w:pStyle w:val="ListNumber"/>
      </w:pPr>
      <w:r>
        <w:t>Add: openid, profile, email, User.Read</w:t>
      </w:r>
    </w:p>
    <w:p>
      <w:pPr>
        <w:pStyle w:val="ListNumber"/>
      </w:pPr>
      <w:r>
        <w:t>Click "Grant admin consent for [your organization]"</w:t>
      </w:r>
    </w:p>
    <w:p>
      <w:pPr>
        <w:pStyle w:val="Heading1"/>
      </w:pPr>
      <w:r>
        <w:t>7. Database Migration and Seed</w:t>
      </w:r>
    </w:p>
    <w:p>
      <w:pPr>
        <w:pStyle w:val="Heading2"/>
      </w:pPr>
      <w:r>
        <w:t>7.1 Generate Prisma client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cd /opt/academic-tracker/academic-operations-tracker</w:t>
        <w:br/>
        <w:t>npx prisma generate</w:t>
      </w:r>
    </w:p>
    <w:p>
      <w:pPr>
        <w:pStyle w:val="Heading2"/>
      </w:pPr>
      <w:r>
        <w:t>7.2 Run the migration</w:t>
      </w:r>
    </w:p>
    <w:p>
      <w:r>
        <w:t>This creates all tables in the MySQL database: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npx prisma migrate dev --name init</w:t>
      </w:r>
    </w:p>
    <w:p>
      <w:r>
        <w:t>Expected output: "Your database is now in sync with your Prisma schema."</w:t>
      </w:r>
    </w:p>
    <w:p>
      <w:pPr>
        <w:pStyle w:val="Heading2"/>
      </w:pPr>
      <w:r>
        <w:t>7.3 Seed initial data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npx prisma db seed</w:t>
      </w:r>
    </w:p>
    <w:p>
      <w:r>
        <w:t>Expected output: "Seed complete." This creates the default admin user, sample teams, and system configuration entries.</w:t>
      </w:r>
    </w:p>
    <w:p>
      <w:pPr>
        <w:pStyle w:val="Heading2"/>
      </w:pPr>
      <w:r>
        <w:t>7.4 Verify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npx prisma studio</w:t>
      </w:r>
    </w:p>
    <w:p>
      <w:r>
        <w:t>Opens a web UI at http://localhost:5555. Verify User, Team, Task, and SystemConfig tables have data.</w:t>
      </w:r>
    </w:p>
    <w:p>
      <w:pPr>
        <w:pStyle w:val="Heading1"/>
      </w:pPr>
      <w:r>
        <w:t>8. Build and Run as systemd Service</w:t>
      </w:r>
    </w:p>
    <w:p>
      <w:pPr>
        <w:pStyle w:val="Heading2"/>
      </w:pPr>
      <w:r>
        <w:t>8.1 Build for production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cd /opt/academic-tracker/academic-operations-tracker</w:t>
        <w:br/>
        <w:t>npm run build</w:t>
      </w:r>
    </w:p>
    <w:p>
      <w:r>
        <w:t>This compiles the application. Takes approximately 2-5 minutes.</w:t>
      </w:r>
    </w:p>
    <w:p>
      <w:pPr>
        <w:pStyle w:val="Heading2"/>
      </w:pPr>
      <w:r>
        <w:t>8.2 Test the build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npm start</w:t>
        <w:br/>
        <w:t># Verify http://localhost:3000 responds, then Ctrl+C to stop</w:t>
      </w:r>
    </w:p>
    <w:p>
      <w:pPr>
        <w:pStyle w:val="Heading2"/>
      </w:pPr>
      <w:r>
        <w:t>8.3 Create a systemd service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nano /etc/systemd/system/academic-tracker.service</w:t>
      </w:r>
    </w:p>
    <w:p>
      <w:r>
        <w:t>Paste the following: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[Unit]</w:t>
        <w:br/>
        <w:t>Description=NUST Academic Operations Tracker</w:t>
        <w:br/>
        <w:t>After=network.target mysql.service</w:t>
        <w:br/>
        <w:t>Wants=mysql.service</w:t>
        <w:br/>
        <w:br/>
        <w:t>[Service]</w:t>
        <w:br/>
        <w:t>Type=simple</w:t>
        <w:br/>
        <w:t>User=aot</w:t>
        <w:br/>
        <w:t>Group=aot</w:t>
        <w:br/>
        <w:t>WorkingDirectory=/opt/academic-tracker/academic-operations-tracker</w:t>
        <w:br/>
        <w:t>ExecStart=/usr/bin/node node_modules/.bin/next start -p 3000</w:t>
        <w:br/>
        <w:t>Restart=on-failure</w:t>
        <w:br/>
        <w:t>RestartSec=10</w:t>
        <w:br/>
        <w:t>StandardOutput=journal</w:t>
        <w:br/>
        <w:t>StandardError=journal</w:t>
        <w:br/>
        <w:t>Environment=NODE_ENV=production</w:t>
        <w:br/>
        <w:br/>
        <w:t>[Install]</w:t>
        <w:br/>
        <w:t>WantedBy=multi-user.target</w:t>
      </w:r>
    </w:p>
    <w:p>
      <w:pPr>
        <w:pStyle w:val="Heading2"/>
      </w:pPr>
      <w:r>
        <w:t>8.4 Enable and start the service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systemctl daemon-reload</w:t>
        <w:br/>
        <w:t>sudo systemctl enable academic-tracker</w:t>
        <w:br/>
        <w:t>sudo systemctl start academic-tracker</w:t>
      </w:r>
    </w:p>
    <w:p>
      <w:pPr>
        <w:pStyle w:val="Heading2"/>
      </w:pPr>
      <w:r>
        <w:t>8.5 Verify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systemctl status academic-tracker</w:t>
        <w:br/>
        <w:t># Should show "active (running)"</w:t>
        <w:br/>
        <w:br/>
        <w:t>curl -s http://localhost:3000 | head -20</w:t>
        <w:br/>
        <w:t># Should return HTML</w:t>
      </w:r>
    </w:p>
    <w:p>
      <w:pPr>
        <w:pStyle w:val="Heading2"/>
      </w:pPr>
      <w:r>
        <w:t>8.6 Useful systemd commands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sudo systemctl status academic-tracker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Check service status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sudo systemctl restart academic-tracker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Restart the application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sudo systemctl stop academic-tracker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Stop the application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sudo journalctl -u academic-tracker -f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View live application logs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sudo journalctl -u academic-tracker --since '1 hour ago'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View recent logs</w:t>
            </w:r>
          </w:p>
        </w:tc>
      </w:tr>
    </w:tbl>
    <w:p/>
    <w:p>
      <w:pPr>
        <w:pStyle w:val="Heading1"/>
      </w:pPr>
      <w:r>
        <w:t>9. Nginx Reverse Proxy</w:t>
      </w:r>
    </w:p>
    <w:p>
      <w:pPr>
        <w:pStyle w:val="Heading2"/>
      </w:pPr>
      <w:r>
        <w:t>9.1 Create site configuration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nano /etc/nginx/sites-available/academic-tracker</w:t>
      </w:r>
    </w:p>
    <w:p>
      <w:r>
        <w:t>Paste the following (replace tracker.nust.edu.pk with your actual domain):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server {</w:t>
        <w:br/>
        <w:t xml:space="preserve">    listen 80;</w:t>
        <w:br/>
        <w:t xml:space="preserve">    server_name tracker.nust.edu.pk;</w:t>
        <w:br/>
        <w:br/>
        <w:t xml:space="preserve">    # Redirect all HTTP to HTTPS</w:t>
        <w:br/>
        <w:t xml:space="preserve">    return 301 https://$host$request_uri;</w:t>
        <w:br/>
        <w:t>}</w:t>
        <w:br/>
        <w:br/>
        <w:t>server {</w:t>
        <w:br/>
        <w:t xml:space="preserve">    listen 443 ssl;</w:t>
        <w:br/>
        <w:t xml:space="preserve">    server_name tracker.nust.edu.pk;</w:t>
        <w:br/>
        <w:br/>
        <w:t xml:space="preserve">    # SSL certificates (will be configured by Certbot in Section 10,</w:t>
        <w:br/>
        <w:t xml:space="preserve">    # or replace with your institutional certificate paths)</w:t>
        <w:br/>
        <w:t xml:space="preserve">    ssl_certificate     /etc/letsencrypt/live/tracker.nust.edu.pk/fullchain.pem;</w:t>
        <w:br/>
        <w:t xml:space="preserve">    ssl_certificate_key /etc/letsencrypt/live/tracker.nust.edu.pk/privkey.pem;</w:t>
        <w:br/>
        <w:br/>
        <w:t xml:space="preserve">    # Security headers</w:t>
        <w:br/>
        <w:t xml:space="preserve">    add_header X-Frame-Options "SAMEORIGIN" always;</w:t>
        <w:br/>
        <w:t xml:space="preserve">    add_header X-Content-Type-Options "nosniff" always;</w:t>
        <w:br/>
        <w:t xml:space="preserve">    add_header X-XSS-Protection "1; mode=block" always;</w:t>
        <w:br/>
        <w:t xml:space="preserve">    add_header Referrer-Policy "strict-origin-when-cross-origin" always;</w:t>
        <w:br/>
        <w:br/>
        <w:t xml:space="preserve">    # Upload limit for document attachments (25MB files + overhead)</w:t>
        <w:br/>
        <w:t xml:space="preserve">    client_max_body_size 30m;</w:t>
        <w:br/>
        <w:br/>
        <w:t xml:space="preserve">    location / {</w:t>
        <w:br/>
        <w:t xml:space="preserve">        proxy_pass http://127.0.0.1:3000;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br/>
        <w:t xml:space="preserve">        # CRITICAL for SSE (Server-Sent Events) — real-time notifications</w:t>
        <w:br/>
        <w:t xml:space="preserve">        proxy_buffering off;</w:t>
        <w:br/>
        <w:t xml:space="preserve">        proxy_cache off;</w:t>
        <w:br/>
        <w:t xml:space="preserve">        proxy_read_timeout 86400s;</w:t>
        <w:br/>
        <w:t xml:space="preserve">    }</w:t>
        <w:br/>
        <w:t>}</w:t>
      </w:r>
    </w:p>
    <w:p>
      <w:pPr>
        <w:pStyle w:val="Heading2"/>
      </w:pPr>
      <w:r>
        <w:t>9.2 Enable the site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ln -s /etc/nginx/sites-available/academic-tracker /etc/nginx/sites-enabled/</w:t>
        <w:br/>
        <w:t>sudo rm -f /etc/nginx/sites-enabled/default</w:t>
        <w:br/>
        <w:t>sudo nginx -t</w:t>
        <w:br/>
        <w:t>sudo systemctl reload nginx</w:t>
      </w:r>
    </w:p>
    <w:p>
      <w:r>
        <w:rPr>
          <w:b/>
          <w:color w:val="E87722"/>
        </w:rPr>
        <w:t xml:space="preserve">Note: </w:t>
      </w:r>
      <w:r>
        <w:t>The "proxy_buffering off" directive is critical. Without it, SSE real-time notifications will be delayed or not delivered.</w:t>
      </w:r>
    </w:p>
    <w:p>
      <w:pPr>
        <w:pStyle w:val="Heading1"/>
      </w:pPr>
      <w:r>
        <w:t>10. SSL/HTTPS Certificate</w:t>
      </w:r>
    </w:p>
    <w:p>
      <w:r>
        <w:t>HTTPS is required for Microsoft 365 SSO, PWA installation, and secure cookies.</w:t>
      </w:r>
    </w:p>
    <w:p>
      <w:pPr>
        <w:pStyle w:val="Heading2"/>
      </w:pPr>
      <w:r>
        <w:t>Option A: Let's Encrypt (internet-facing server)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apt install -y certbot python3-certbot-nginx</w:t>
        <w:br/>
        <w:t>sudo certbot --nginx -d tracker.nust.edu.pk</w:t>
      </w:r>
    </w:p>
    <w:p>
      <w:r>
        <w:t>Certbot will automatically configure Nginx and set up auto-renewal. Verify auto-renewal: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certbot renew --dry-run</w:t>
      </w:r>
    </w:p>
    <w:p>
      <w:pPr>
        <w:pStyle w:val="Heading2"/>
      </w:pPr>
      <w:r>
        <w:t>Option B: Institutional certificate</w:t>
      </w:r>
    </w:p>
    <w:p>
      <w:r>
        <w:t>If your institution provides SSL certificates:</w:t>
      </w:r>
    </w:p>
    <w:p>
      <w:pPr>
        <w:pStyle w:val="ListNumber"/>
      </w:pPr>
      <w:r>
        <w:t>Place the certificate and key files on the server</w:t>
      </w:r>
    </w:p>
    <w:p>
      <w:pPr>
        <w:pStyle w:val="ListNumber"/>
      </w:pPr>
      <w:r>
        <w:t>Update the ssl_certificate and ssl_certificate_key paths in the Nginx config</w:t>
      </w:r>
    </w:p>
    <w:p>
      <w:pPr>
        <w:pStyle w:val="ListNumber"/>
      </w:pPr>
      <w:r>
        <w:t>Reload Nginx: sudo systemctl reload nginx</w:t>
      </w:r>
    </w:p>
    <w:p>
      <w:pPr>
        <w:pStyle w:val="Heading2"/>
      </w:pPr>
      <w:r>
        <w:t>After SSL setup</w:t>
      </w:r>
    </w:p>
    <w:p>
      <w:r>
        <w:t>Update NEXTAUTH_URL in .env.local to use https: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NEXTAUTH_URL="https://tracker.nust.edu.pk"</w:t>
      </w:r>
    </w:p>
    <w:p>
      <w:r>
        <w:t>Also update the Azure AD redirect URI (Section 6.1) to match the https URL.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systemctl restart academic-tracker</w:t>
      </w:r>
    </w:p>
    <w:p>
      <w:pPr>
        <w:pStyle w:val="Heading1"/>
      </w:pPr>
      <w:r>
        <w:t>11. SMTP Email Configuration</w:t>
      </w:r>
    </w:p>
    <w:p>
      <w:r>
        <w:t>Email notifications are configured through the Admin Panel. No server restart is needed when changing SMTP settings.</w:t>
      </w:r>
    </w:p>
    <w:p>
      <w:pPr>
        <w:pStyle w:val="ListNumber"/>
      </w:pPr>
      <w:r>
        <w:t>Log in as the Admin user</w:t>
      </w:r>
    </w:p>
    <w:p>
      <w:pPr>
        <w:pStyle w:val="ListNumber"/>
      </w:pPr>
      <w:r>
        <w:t>Navigate to Settings</w:t>
      </w:r>
    </w:p>
    <w:p>
      <w:pPr>
        <w:pStyle w:val="ListNumber"/>
      </w:pPr>
      <w:r>
        <w:t>Fill in the SMTP Configuration section: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Example Value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SMTP Host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smtp.office365.com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Your mail server hostname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SMTP 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587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587 for STARTTLS, 465 for SSL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SMTP User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noreply@nust.edu.pk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Sending account email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SMTP Password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(password)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Account or app password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SMTP From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noreply@nust.edu.pk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The From address on sent emails</w:t>
            </w:r>
          </w:p>
        </w:tc>
      </w:tr>
    </w:tbl>
    <w:p/>
    <w:p>
      <w:pPr>
        <w:pStyle w:val="ListNumber"/>
      </w:pPr>
      <w:r>
        <w:t>Click "Save" on the SMTP section</w:t>
      </w:r>
    </w:p>
    <w:p>
      <w:pPr>
        <w:pStyle w:val="Heading2"/>
      </w:pPr>
      <w:r>
        <w:t>Test email delivery</w:t>
      </w:r>
    </w:p>
    <w:p>
      <w:r>
        <w:t>After configuring, create a test task and move it through the approval workflow. The team resource person should receive an email with a deep link to the task.</w:t>
      </w:r>
    </w:p>
    <w:p>
      <w:pPr>
        <w:pStyle w:val="Heading1"/>
      </w:pPr>
      <w:r>
        <w:t>12. Firebase Push Notifications (Optional)</w:t>
      </w:r>
    </w:p>
    <w:p>
      <w:r>
        <w:t>Push notifications alert the Pro Rector and Director on their phones even when the browser is closed.</w:t>
      </w:r>
    </w:p>
    <w:p>
      <w:pPr>
        <w:pStyle w:val="Heading2"/>
      </w:pPr>
      <w:r>
        <w:t>12.1 Set up Firebase project</w:t>
      </w:r>
    </w:p>
    <w:p>
      <w:pPr>
        <w:pStyle w:val="ListNumber"/>
      </w:pPr>
      <w:r>
        <w:t>Go to https://console.firebase.google.com</w:t>
      </w:r>
    </w:p>
    <w:p>
      <w:pPr>
        <w:pStyle w:val="ListNumber"/>
      </w:pPr>
      <w:r>
        <w:t>Create a new project or use an existing one</w:t>
      </w:r>
    </w:p>
    <w:p>
      <w:pPr>
        <w:pStyle w:val="ListNumber"/>
      </w:pPr>
      <w:r>
        <w:t>Go to Project Settings (gear icon) then Service Accounts tab</w:t>
      </w:r>
    </w:p>
    <w:p>
      <w:pPr>
        <w:pStyle w:val="ListNumber"/>
      </w:pPr>
      <w:r>
        <w:t>Click "Generate New Private Key" and download the JSON file</w:t>
      </w:r>
    </w:p>
    <w:p>
      <w:pPr>
        <w:pStyle w:val="Heading2"/>
      </w:pPr>
      <w:r>
        <w:t>12.2 Configure in Admin Panel</w:t>
      </w:r>
    </w:p>
    <w:p>
      <w:pPr>
        <w:pStyle w:val="ListNumber"/>
      </w:pPr>
      <w:r>
        <w:t>Log in as Admin, go to Settings, scroll to Firebase (FCM) section</w:t>
      </w:r>
    </w:p>
    <w:p>
      <w:pPr>
        <w:pStyle w:val="ListNumber"/>
      </w:pPr>
      <w:r>
        <w:t>Open the downloaded JSON file and copy these values: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Admin Panel 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JSON Key to Copy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FCM Project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project_id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FCM Client Email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client_email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FCM Private Key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private_key (the entire string including BEGIN/END markers)</w:t>
            </w:r>
          </w:p>
        </w:tc>
      </w:tr>
    </w:tbl>
    <w:p/>
    <w:p>
      <w:pPr>
        <w:pStyle w:val="ListNumber"/>
      </w:pPr>
      <w:r>
        <w:t>Click "Save"</w:t>
      </w:r>
    </w:p>
    <w:p>
      <w:pPr>
        <w:pStyle w:val="Heading2"/>
      </w:pPr>
      <w:r>
        <w:t>12.3 Enable Cloud Messaging</w:t>
      </w:r>
    </w:p>
    <w:p>
      <w:r>
        <w:t>In Firebase Console, go to Cloud Messaging and enable the Firebase Cloud Messaging API if prompted.</w:t>
      </w:r>
    </w:p>
    <w:p>
      <w:pPr>
        <w:pStyle w:val="Heading1"/>
      </w:pPr>
      <w:r>
        <w:t>13. Cron Jobs</w:t>
      </w:r>
    </w:p>
    <w:p>
      <w:r>
        <w:t>The application has 4 scheduled jobs that check for inactivity, overdue tasks, stale paused tasks, and abandoned drafts.</w:t>
      </w:r>
    </w:p>
    <w:p>
      <w:pPr>
        <w:pStyle w:val="Heading2"/>
      </w:pPr>
      <w:r>
        <w:t>13.1 Create the cron script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mkdir -p /opt/academic-tracker/cron/logs</w:t>
        <w:br/>
        <w:t>sudo chown -R aot:aot /opt/academic-tracker/cron</w:t>
        <w:br/>
        <w:br/>
        <w:t>sudo -u aot nano /opt/academic-tracker/cron/run-cron.sh</w:t>
      </w:r>
    </w:p>
    <w:p>
      <w:r>
        <w:t>Paste: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#!/bin/bash</w:t>
        <w:br/>
        <w:t># Usage: run-cron.sh &lt;endpoint-name&gt;</w:t>
        <w:br/>
        <w:t># Example: run-cron.sh check-inactivity</w:t>
        <w:br/>
        <w:br/>
        <w:t>ENDPOINT=$1</w:t>
        <w:br/>
        <w:t>CRON_SECRET="PASTE_YOUR_CRON_SECRET_HERE"</w:t>
        <w:br/>
        <w:t>LOG_DIR="/opt/academic-tracker/cron/logs"</w:t>
        <w:br/>
        <w:t>TIMESTAMP=$(date '+%Y-%m-%d %H:%M:%S')</w:t>
        <w:br/>
        <w:br/>
        <w:t>RESPONSE=$(curl -s -X POST \</w:t>
        <w:br/>
        <w:t xml:space="preserve">  -H "Authorization: Bearer $CRON_SECRET" \</w:t>
        <w:br/>
        <w:t xml:space="preserve">  http://localhost:3000/api/cron/$ENDPOINT 2&gt;&amp;1)</w:t>
        <w:br/>
        <w:br/>
        <w:t xml:space="preserve">echo "[$TIMESTAMP] $ENDPOINT: $RESPONSE" &gt;&gt; "$LOG_DIR/$ENDPOINT.log" 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chmod +x /opt/academic-tracker/cron/run-cron.sh</w:t>
      </w:r>
    </w:p>
    <w:p>
      <w:pPr>
        <w:pStyle w:val="Heading2"/>
      </w:pPr>
      <w:r>
        <w:t>13.2 Set up crontab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-u aot crontab -e</w:t>
      </w:r>
    </w:p>
    <w:p>
      <w:r>
        <w:t>Add these entries: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 Academic Operations Tracker — Cron Jobs</w:t>
        <w:br/>
        <w:t># Mon-Sat = 1-6</w:t>
        <w:br/>
        <w:br/>
        <w:t># Inactivity checker: 1:00 PM and 5:00 PM, Mon-Sat</w:t>
        <w:br/>
        <w:t>0 13 * * 1-6 /opt/academic-tracker/cron/run-cron.sh check-inactivity</w:t>
        <w:br/>
        <w:t>0 17 * * 1-6 /opt/academic-tracker/cron/run-cron.sh check-inactivity</w:t>
        <w:br/>
        <w:br/>
        <w:t># Overdue checker: 8:00 AM, Mon-Sat</w:t>
        <w:br/>
        <w:t>0 8 * * 1-6 /opt/academic-tracker/cron/run-cron.sh check-overdue</w:t>
        <w:br/>
        <w:br/>
        <w:t># Stale pause checker: 8:00 AM, Mon-Sat</w:t>
        <w:br/>
        <w:t>5 8 * * 1-6 /opt/academic-tracker/cron/run-cron.sh check-stale-paused</w:t>
        <w:br/>
        <w:br/>
        <w:t># Stale draft cleanup: 8:00 AM, Monday only</w:t>
        <w:br/>
        <w:t>10 8 * * 1 /opt/academic-tracker/cron/run-cron.sh check-stale-drafts</w:t>
      </w:r>
    </w:p>
    <w:p>
      <w:pPr>
        <w:pStyle w:val="Heading2"/>
      </w:pPr>
      <w:r>
        <w:t>13.3 Verify cron is running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 Test manually</w:t>
        <w:br/>
        <w:t>/opt/academic-tracker/cron/run-cron.sh check-overdue</w:t>
        <w:br/>
        <w:t>cat /opt/academic-tracker/cron/logs/check-overdue.log</w:t>
        <w:br/>
        <w:br/>
        <w:t># Check crontab is installed</w:t>
        <w:br/>
        <w:t>sudo -u aot crontab -l</w:t>
      </w:r>
    </w:p>
    <w:p>
      <w:pPr>
        <w:pStyle w:val="Heading1"/>
      </w:pPr>
      <w:r>
        <w:t>14. File Upload Storage</w:t>
      </w:r>
    </w:p>
    <w:p>
      <w:pPr>
        <w:pStyle w:val="Heading2"/>
      </w:pPr>
      <w:r>
        <w:t>14.1 Create the upload directory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mkdir -p /data/academic-tracker-uploads</w:t>
        <w:br/>
        <w:t>sudo chown aot:aot /data/academic-tracker-uploads</w:t>
        <w:br/>
        <w:t>sudo chmod 750 /data/academic-tracker-uploads</w:t>
      </w:r>
    </w:p>
    <w:p>
      <w:pPr>
        <w:pStyle w:val="Heading2"/>
      </w:pPr>
      <w:r>
        <w:t>14.2 Configure in Admin Panel</w:t>
      </w:r>
    </w:p>
    <w:p>
      <w:pPr>
        <w:pStyle w:val="ListNumber"/>
      </w:pPr>
      <w:r>
        <w:t>Log in as Admin, go to Settings, scroll to File Storage</w:t>
      </w:r>
    </w:p>
    <w:p>
      <w:pPr>
        <w:pStyle w:val="ListNumber"/>
      </w:pPr>
      <w:r>
        <w:t>Set Upload Path to: /data/academic-tracker-uploads</w:t>
      </w:r>
    </w:p>
    <w:p>
      <w:pPr>
        <w:pStyle w:val="ListNumber"/>
      </w:pPr>
      <w:r>
        <w:t>Click "Save"</w:t>
      </w:r>
    </w:p>
    <w:p>
      <w:pPr>
        <w:pStyle w:val="Heading2"/>
      </w:pPr>
      <w:r>
        <w:t>14.3 Storage limits (enforced by the application)</w:t>
      </w:r>
    </w:p>
    <w:p>
      <w:pPr>
        <w:pStyle w:val="ListBullet"/>
      </w:pPr>
      <w:r>
        <w:rPr>
          <w:b/>
        </w:rPr>
        <w:t xml:space="preserve">Maximum file size: </w:t>
      </w:r>
      <w:r>
        <w:t>25 MB per file</w:t>
      </w:r>
    </w:p>
    <w:p>
      <w:pPr>
        <w:pStyle w:val="ListBullet"/>
      </w:pPr>
      <w:r>
        <w:rPr>
          <w:b/>
        </w:rPr>
        <w:t xml:space="preserve">Maximum per task: </w:t>
      </w:r>
      <w:r>
        <w:t>200 MB per task (all documents + chat attachments)</w:t>
      </w:r>
    </w:p>
    <w:p>
      <w:pPr>
        <w:pStyle w:val="Heading1"/>
      </w:pPr>
      <w:r>
        <w:t>15. Backup Strategy</w:t>
      </w:r>
    </w:p>
    <w:p>
      <w:pPr>
        <w:pStyle w:val="Heading2"/>
      </w:pPr>
      <w:r>
        <w:t>15.1 Database backup script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-u aot nano /opt/academic-tracker/cron/backup-db.sh</w:t>
      </w:r>
    </w:p>
    <w:p>
      <w:r>
        <w:t>Paste: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#!/bin/bash</w:t>
        <w:br/>
        <w:t>BACKUP_DIR="/backups/academic-tracker/db"</w:t>
        <w:br/>
        <w:t>DATE=$(date '+%Y-%m-%d')</w:t>
        <w:br/>
        <w:t>mkdir -p "$BACKUP_DIR"</w:t>
        <w:br/>
        <w:br/>
        <w:t>mysqldump -u aot_app -pYOUR_DB_PASSWORD academic_tracker | gzip &gt; "$BACKUP_DIR/academic_tracker_$DATE.sql.gz"</w:t>
        <w:br/>
        <w:br/>
        <w:t># Delete backups older than 30 days</w:t>
        <w:br/>
        <w:t>find "$BACKUP_DIR" -name "*.sql.gz" -mtime +30 -delete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chmod +x /opt/academic-tracker/cron/backup-db.sh</w:t>
      </w:r>
    </w:p>
    <w:p>
      <w:pPr>
        <w:pStyle w:val="Heading2"/>
      </w:pPr>
      <w:r>
        <w:t>15.2 Schedule backups</w:t>
      </w:r>
    </w:p>
    <w:p>
      <w:r>
        <w:t>Add to crontab: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 Database backup: 2:00 AM daily</w:t>
        <w:br/>
        <w:t>0 2 * * * /opt/academic-tracker/cron/backup-db.sh</w:t>
      </w:r>
    </w:p>
    <w:p>
      <w:pPr>
        <w:pStyle w:val="Heading2"/>
      </w:pPr>
      <w:r>
        <w:t>15.3 File upload backup</w:t>
      </w:r>
    </w:p>
    <w:p>
      <w:r>
        <w:t>Add the upload directory to your existing backup solution: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 Example: rsync to backup server</w:t>
        <w:br/>
        <w:t>0 3 * * * rsync -az /data/academic-tracker-uploads/ backup-server:/backups/academic-tracker/uploads/</w:t>
      </w:r>
    </w:p>
    <w:p>
      <w:pPr>
        <w:pStyle w:val="Heading2"/>
      </w:pPr>
      <w:r>
        <w:t>15.4 Application code</w:t>
      </w:r>
    </w:p>
    <w:p>
      <w:r>
        <w:t>The application code is in Git. No separate backup needed — it can be re-cloned and rebuilt from the repository at any time.</w:t>
      </w:r>
    </w:p>
    <w:p>
      <w:pPr>
        <w:pStyle w:val="Heading1"/>
      </w:pPr>
      <w:r>
        <w:t>16. Firewall Configuration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ufw allow 22/tcp     # SSH</w:t>
        <w:br/>
        <w:t>sudo ufw allow 80/tcp     # HTTP (redirects to HTTPS)</w:t>
        <w:br/>
        <w:t>sudo ufw allow 443/tcp    # HTTPS</w:t>
        <w:br/>
        <w:t>sudo ufw enable</w:t>
        <w:br/>
        <w:t>sudo ufw status</w:t>
      </w:r>
    </w:p>
    <w:p>
      <w:r>
        <w:rPr>
          <w:b/>
          <w:color w:val="E87722"/>
        </w:rPr>
        <w:t xml:space="preserve">Note: </w:t>
      </w:r>
      <w:r>
        <w:t>Port 3000 (application) and 3306 (MySQL) should NOT be exposed externally. They are accessed internally via Nginx and localhost only.</w:t>
      </w:r>
    </w:p>
    <w:p>
      <w:pPr>
        <w:pStyle w:val="Heading1"/>
      </w:pPr>
      <w:r>
        <w:t>17. First Login and Admin Setup</w:t>
      </w:r>
    </w:p>
    <w:p>
      <w:pPr>
        <w:pStyle w:val="Heading2"/>
      </w:pPr>
      <w:r>
        <w:t>17.1 Update the seed admin email</w:t>
      </w:r>
    </w:p>
    <w:p>
      <w:r>
        <w:t>The database seed creates a default admin user with email "admin@nust.edu.pk". If your admin's Microsoft 365 email is different, update it: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cd /opt/academic-tracker/academic-operations-tracker</w:t>
        <w:br/>
        <w:t>npx prisma studio</w:t>
      </w:r>
    </w:p>
    <w:p>
      <w:r>
        <w:t>In Prisma Studio (opens at http://localhost:5555), go to the User table, find the Admin row, and change the email field to the actual Microsoft 365 email of the system administrator.</w:t>
      </w:r>
    </w:p>
    <w:p>
      <w:pPr>
        <w:pStyle w:val="Heading2"/>
      </w:pPr>
      <w:r>
        <w:t>17.2 First login</w:t>
      </w:r>
    </w:p>
    <w:p>
      <w:pPr>
        <w:pStyle w:val="ListNumber"/>
      </w:pPr>
      <w:r>
        <w:t>Open https://tracker.nust.edu.pk in a browser</w:t>
      </w:r>
    </w:p>
    <w:p>
      <w:pPr>
        <w:pStyle w:val="ListNumber"/>
      </w:pPr>
      <w:r>
        <w:t>You will be redirected to Microsoft 365 login</w:t>
      </w:r>
    </w:p>
    <w:p>
      <w:pPr>
        <w:pStyle w:val="ListNumber"/>
      </w:pPr>
      <w:r>
        <w:t>Sign in with the admin's Microsoft 365 account</w:t>
      </w:r>
    </w:p>
    <w:p>
      <w:pPr>
        <w:pStyle w:val="ListNumber"/>
      </w:pPr>
      <w:r>
        <w:t>The system captures the Microsoft object ID automatically on first login</w:t>
      </w:r>
    </w:p>
    <w:p>
      <w:pPr>
        <w:pStyle w:val="ListNumber"/>
      </w:pPr>
      <w:r>
        <w:t>You are redirected to the Admin Panel</w:t>
      </w:r>
    </w:p>
    <w:p>
      <w:pPr>
        <w:pStyle w:val="Heading2"/>
      </w:pPr>
      <w:r>
        <w:t>17.3 Admin checklist after first login</w:t>
      </w:r>
    </w:p>
    <w:p>
      <w:pPr>
        <w:pStyle w:val="ListBullet"/>
      </w:pPr>
      <w:r>
        <w:t>Configure SMTP settings (Section 11)</w:t>
      </w:r>
    </w:p>
    <w:p>
      <w:pPr>
        <w:pStyle w:val="ListBullet"/>
      </w:pPr>
      <w:r>
        <w:t>Configure Firebase if using push notifications (Section 12)</w:t>
      </w:r>
    </w:p>
    <w:p>
      <w:pPr>
        <w:pStyle w:val="ListBullet"/>
      </w:pPr>
      <w:r>
        <w:t>Set the upload path (Section 14)</w:t>
      </w:r>
    </w:p>
    <w:p>
      <w:pPr>
        <w:pStyle w:val="ListBullet"/>
      </w:pPr>
      <w:r>
        <w:t>Register all users (Section 18)</w:t>
      </w:r>
    </w:p>
    <w:p>
      <w:pPr>
        <w:pStyle w:val="ListBullet"/>
      </w:pPr>
      <w:r>
        <w:t>Create dev teams and assign resource persons</w:t>
      </w:r>
    </w:p>
    <w:p>
      <w:pPr>
        <w:pStyle w:val="ListBullet"/>
      </w:pPr>
      <w:r>
        <w:t>Verify cron jobs are running (Settings page shows last run times)</w:t>
      </w:r>
    </w:p>
    <w:p>
      <w:pPr>
        <w:pStyle w:val="Heading1"/>
      </w:pPr>
      <w:r>
        <w:t>18. User Registration Guide</w:t>
      </w:r>
    </w:p>
    <w:p>
      <w:r>
        <w:t>The system does NOT support self-registration. The Admin must register every user before they can log in.</w:t>
      </w:r>
    </w:p>
    <w:p>
      <w:pPr>
        <w:pStyle w:val="Heading2"/>
      </w:pPr>
      <w:r>
        <w:t>18.1 Register a user</w:t>
      </w:r>
    </w:p>
    <w:p>
      <w:pPr>
        <w:pStyle w:val="ListNumber"/>
      </w:pPr>
      <w:r>
        <w:t>Go to Admin Panel then Users</w:t>
      </w:r>
    </w:p>
    <w:p>
      <w:pPr>
        <w:pStyle w:val="ListNumber"/>
      </w:pPr>
      <w:r>
        <w:t>Click "Add User"</w:t>
      </w:r>
    </w:p>
    <w:p>
      <w:pPr>
        <w:pStyle w:val="ListNumber"/>
      </w:pPr>
      <w:r>
        <w:t>Fill in:</w:t>
      </w:r>
    </w:p>
    <w:p>
      <w:pPr>
        <w:pStyle w:val="ListBullet"/>
      </w:pPr>
      <w:r>
        <w:rPr>
          <w:b/>
        </w:rPr>
        <w:t>Email:</w:t>
      </w:r>
      <w:r>
        <w:t xml:space="preserve"> The user's Microsoft 365 email (must match exactly)</w:t>
      </w:r>
    </w:p>
    <w:p>
      <w:pPr>
        <w:pStyle w:val="ListBullet"/>
      </w:pPr>
      <w:r>
        <w:rPr>
          <w:b/>
        </w:rPr>
        <w:t>Name:</w:t>
      </w:r>
      <w:r>
        <w:t xml:space="preserve"> Display name</w:t>
      </w:r>
    </w:p>
    <w:p>
      <w:pPr>
        <w:pStyle w:val="ListBullet"/>
      </w:pPr>
      <w:r>
        <w:rPr>
          <w:b/>
        </w:rPr>
        <w:t>Role:</w:t>
      </w:r>
      <w:r>
        <w:t xml:space="preserve"> Select one:</w:t>
      </w:r>
    </w:p>
    <w:p>
      <w:r>
        <w:t xml:space="preserve">    - PRO_RECTOR: Executive dashboard, override actions (kill, priority, deadline)</w:t>
      </w:r>
    </w:p>
    <w:p>
      <w:r>
        <w:t xml:space="preserve">    - DIRECTOR: Approval queue, final sign-off on deliverables</w:t>
      </w:r>
    </w:p>
    <w:p>
      <w:r>
        <w:t xml:space="preserve">    - COORDINATOR: Creates and manages tasks, first-gate acceptance</w:t>
      </w:r>
    </w:p>
    <w:p>
      <w:r>
        <w:t xml:space="preserve">    - TEAM_RESOURCE: Receives and delivers tasks, arrives via email deep link</w:t>
      </w:r>
    </w:p>
    <w:p>
      <w:r>
        <w:t xml:space="preserve">    - ADMIN: System configuration, user and team management</w:t>
      </w:r>
    </w:p>
    <w:p>
      <w:pPr>
        <w:pStyle w:val="ListNumber"/>
      </w:pPr>
      <w:r>
        <w:t>Click "Save"</w:t>
      </w:r>
    </w:p>
    <w:p>
      <w:pPr>
        <w:pStyle w:val="Heading2"/>
      </w:pPr>
      <w:r>
        <w:t>18.2 Register a dev team</w:t>
      </w:r>
    </w:p>
    <w:p>
      <w:pPr>
        <w:pStyle w:val="ListNumber"/>
      </w:pPr>
      <w:r>
        <w:t>Go to Admin Panel then Teams</w:t>
      </w:r>
    </w:p>
    <w:p>
      <w:pPr>
        <w:pStyle w:val="ListNumber"/>
      </w:pPr>
      <w:r>
        <w:t>Click "Add Team"</w:t>
      </w:r>
    </w:p>
    <w:p>
      <w:pPr>
        <w:pStyle w:val="ListNumber"/>
      </w:pPr>
      <w:r>
        <w:t>Fill in:</w:t>
      </w:r>
    </w:p>
    <w:p>
      <w:pPr>
        <w:pStyle w:val="ListBullet"/>
      </w:pPr>
      <w:r>
        <w:rPr>
          <w:b/>
        </w:rPr>
        <w:t>Team Name:</w:t>
      </w:r>
      <w:r>
        <w:t xml:space="preserve"> e.g., "ICT Web Team", "ERP Team", "Network Team"</w:t>
      </w:r>
    </w:p>
    <w:p>
      <w:pPr>
        <w:pStyle w:val="ListBullet"/>
      </w:pPr>
      <w:r>
        <w:rPr>
          <w:b/>
        </w:rPr>
        <w:t>Resource Person:</w:t>
      </w:r>
      <w:r>
        <w:t xml:space="preserve"> Select from dropdown (shows TEAM_RESOURCE users only)</w:t>
      </w:r>
    </w:p>
    <w:p>
      <w:pPr>
        <w:pStyle w:val="ListNumber"/>
      </w:pPr>
      <w:r>
        <w:t>Click "Save"</w:t>
      </w:r>
    </w:p>
    <w:p>
      <w:pPr>
        <w:pStyle w:val="Heading2"/>
      </w:pPr>
      <w:r>
        <w:t>18.3 Typical user setup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IT administrator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 Rector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 Rector Academics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Director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Director ACAD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2-5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Academic staff per directorate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Team Resource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3-10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One designated person per dev team</w:t>
            </w:r>
          </w:p>
        </w:tc>
      </w:tr>
    </w:tbl>
    <w:p/>
    <w:p>
      <w:pPr>
        <w:pStyle w:val="Heading1"/>
      </w:pPr>
      <w:r>
        <w:t>19. Monitoring and Logs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What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Command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Application logs (live)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sudo journalctl -u academic-tracker -f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Application logs (last hour)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sudo journalctl -u academic-tracker --since '1 hour ago'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Service 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sudo systemctl status academic-tracker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Nginx access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tail -f /var/log/nginx/access.log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Nginx error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tail -f /var/log/nginx/error.log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Cron job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cat /opt/academic-tracker/cron/logs/&lt;job-name&gt;.log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MySQL process list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mysql -u aot_app -p -e 'SHOW PROCESSLIST;'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Disk usage (uploads)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du -sh /data/academic-tracker-uploads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Database 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mysql -u aot_app -p -e "SELECT table_name, ROUND(data_length/1024/1024, 2) AS 'Size_MB' FROM information_schema.tables WHERE table_schema = 'academic_tracker';"</w:t>
            </w:r>
          </w:p>
        </w:tc>
      </w:tr>
    </w:tbl>
    <w:p/>
    <w:p>
      <w:pPr>
        <w:pStyle w:val="Heading1"/>
      </w:pPr>
      <w:r>
        <w:t>20. Troubleshooting</w:t>
      </w:r>
    </w:p>
    <w:p>
      <w:pPr>
        <w:pStyle w:val="Heading2"/>
      </w:pPr>
      <w:r>
        <w:t>Application won't start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 Check service logs</w:t>
        <w:br/>
        <w:t>sudo journalctl -u academic-tracker --since '5 min ago'</w:t>
        <w:br/>
        <w:br/>
        <w:t># Check if port 3000 is in use</w:t>
        <w:br/>
        <w:t>sudo ss -tlnp | grep 3000</w:t>
        <w:br/>
        <w:br/>
        <w:t># Try starting manually to see errors</w:t>
        <w:br/>
        <w:t>cd /opt/academic-tracker/academic-operations-tracker</w:t>
        <w:br/>
        <w:t>sudo -u aot npm start</w:t>
      </w:r>
    </w:p>
    <w:p>
      <w:pPr>
        <w:pStyle w:val="Heading2"/>
      </w:pPr>
      <w:r>
        <w:t>Database connection fails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 Test connection</w:t>
        <w:br/>
        <w:t>mysql -u aot_app -p -D academic_tracker -e "SELECT 1;"</w:t>
        <w:br/>
        <w:br/>
        <w:t># Check MySQL is running</w:t>
        <w:br/>
        <w:t>sudo systemctl status mysql</w:t>
        <w:br/>
        <w:br/>
        <w:t># Verify DATABASE_URL format in .env.local</w:t>
        <w:br/>
        <w:t># Must be: mysql://user:password@localhost:3306/academic_tracker</w:t>
      </w:r>
    </w:p>
    <w:p>
      <w:pPr>
        <w:pStyle w:val="Heading2"/>
      </w:pPr>
      <w:r>
        <w:t>Microsoft SSO login fails</w:t>
      </w:r>
    </w:p>
    <w:p>
      <w:r>
        <w:t>Common causes:</w:t>
      </w:r>
    </w:p>
    <w:p>
      <w:pPr>
        <w:pStyle w:val="ListBullet"/>
      </w:pPr>
      <w:r>
        <w:rPr>
          <w:b/>
        </w:rPr>
        <w:t xml:space="preserve">Redirect URI mismatch: </w:t>
      </w:r>
      <w:r>
        <w:t>The redirect URI in Azure AD must exactly match {NEXTAUTH_URL}/api/auth/callback/azure-ad</w:t>
      </w:r>
    </w:p>
    <w:p>
      <w:pPr>
        <w:pStyle w:val="ListBullet"/>
      </w:pPr>
      <w:r>
        <w:rPr>
          <w:b/>
        </w:rPr>
        <w:t xml:space="preserve">Client secret expired: </w:t>
      </w:r>
      <w:r>
        <w:t>Rotate in Azure Portal under Certificates &amp; secrets</w:t>
      </w:r>
    </w:p>
    <w:p>
      <w:pPr>
        <w:pStyle w:val="ListBullet"/>
      </w:pPr>
      <w:r>
        <w:rPr>
          <w:b/>
        </w:rPr>
        <w:t xml:space="preserve">User email mismatch: </w:t>
      </w:r>
      <w:r>
        <w:t>The Microsoft 365 email must match exactly what is registered in the Admin Panel</w:t>
      </w:r>
    </w:p>
    <w:p>
      <w:pPr>
        <w:pStyle w:val="ListBullet"/>
      </w:pPr>
      <w:r>
        <w:rPr>
          <w:b/>
        </w:rPr>
        <w:t xml:space="preserve">User not registered: </w:t>
      </w:r>
      <w:r>
        <w:t>Admin must pre-register the user before they can log in</w:t>
      </w:r>
    </w:p>
    <w:p>
      <w:pPr>
        <w:pStyle w:val="Heading2"/>
      </w:pPr>
      <w:r>
        <w:t>Emails not sending</w:t>
      </w:r>
    </w:p>
    <w:p>
      <w:pPr>
        <w:pStyle w:val="ListNumber"/>
      </w:pPr>
      <w:r>
        <w:t>Check SMTP configuration in Admin Panel under Settings</w:t>
      </w:r>
    </w:p>
    <w:p>
      <w:pPr>
        <w:pStyle w:val="ListNumber"/>
      </w:pPr>
      <w:r>
        <w:t>Test SMTP connectivity from the server: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nc -zv smtp.office365.com 587</w:t>
      </w:r>
    </w:p>
    <w:p>
      <w:pPr>
        <w:pStyle w:val="ListNumber"/>
      </w:pPr>
      <w:r>
        <w:t>Check application logs: sudo journalctl -u academic-tracker | grep -i email</w:t>
      </w:r>
    </w:p>
    <w:p>
      <w:pPr>
        <w:pStyle w:val="Heading2"/>
      </w:pPr>
      <w:r>
        <w:t>Push notifications not working</w:t>
      </w:r>
    </w:p>
    <w:p>
      <w:pPr>
        <w:pStyle w:val="ListBullet"/>
      </w:pPr>
      <w:r>
        <w:t>Verify Firebase configuration in Admin Panel under Settings</w:t>
      </w:r>
    </w:p>
    <w:p>
      <w:pPr>
        <w:pStyle w:val="ListBullet"/>
      </w:pPr>
      <w:r>
        <w:t>User must have granted notification permission in their browser</w:t>
      </w:r>
    </w:p>
    <w:p>
      <w:pPr>
        <w:pStyle w:val="ListBullet"/>
      </w:pPr>
      <w:r>
        <w:t>On iOS: the PWA must be installed to the home screen (Apple requirement)</w:t>
      </w:r>
    </w:p>
    <w:p>
      <w:pPr>
        <w:pStyle w:val="ListBullet"/>
      </w:pPr>
      <w:r>
        <w:t>Check browser console for Firebase errors</w:t>
      </w:r>
    </w:p>
    <w:p>
      <w:pPr>
        <w:pStyle w:val="Heading2"/>
      </w:pPr>
      <w:r>
        <w:t>Cron jobs not firing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 Check crontab</w:t>
        <w:br/>
        <w:t>sudo -u aot crontab -l</w:t>
        <w:br/>
        <w:br/>
        <w:t># Test manually</w:t>
        <w:br/>
        <w:t>/opt/academic-tracker/cron/run-cron.sh check-overdue</w:t>
        <w:br/>
        <w:t>cat /opt/academic-tracker/cron/logs/check-overdue.log</w:t>
        <w:br/>
        <w:br/>
        <w:t># Verify CRON_SECRET matches between .env.local and run-cron.sh</w:t>
      </w:r>
    </w:p>
    <w:p>
      <w:pPr>
        <w:pStyle w:val="Heading2"/>
      </w:pPr>
      <w:r>
        <w:t>Real-time notifications delayed</w:t>
      </w:r>
    </w:p>
    <w:p>
      <w:r>
        <w:t>Ensure proxy_buffering is disabled in Nginx config: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 In /etc/nginx/sites-available/academic-tracker, inside location / block:</w:t>
        <w:br/>
        <w:t>proxy_buffering off;</w:t>
        <w:br/>
        <w:t>proxy_cache off;</w:t>
      </w:r>
    </w:p>
    <w:p>
      <w:pPr>
        <w:pStyle w:val="Heading1"/>
      </w:pPr>
      <w:r>
        <w:t>21. Maintenance and Updates</w:t>
      </w:r>
    </w:p>
    <w:p>
      <w:pPr>
        <w:pStyle w:val="Heading2"/>
      </w:pPr>
      <w:r>
        <w:t>21.1 Applying updates</w:t>
      </w:r>
    </w:p>
    <w:p>
      <w:r>
        <w:t>When new code is pushed to the repository: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cd /opt/academic-tracker/academic-operations-tracker</w:t>
        <w:br/>
        <w:t>sudo -u aot git pull origin main</w:t>
        <w:br/>
        <w:t>sudo -u aot npm install</w:t>
        <w:br/>
        <w:t>sudo -u aot npx prisma generate</w:t>
        <w:br/>
        <w:t>sudo -u aot npx prisma migrate deploy</w:t>
        <w:br/>
        <w:t>sudo -u aot npm run build</w:t>
        <w:br/>
        <w:t>sudo systemctl restart academic-tracker</w:t>
      </w:r>
    </w:p>
    <w:p>
      <w:pPr>
        <w:pStyle w:val="Heading2"/>
      </w:pPr>
      <w:r>
        <w:t>21.2 Rotating Azure AD client secret</w:t>
      </w:r>
    </w:p>
    <w:p>
      <w:pPr>
        <w:pStyle w:val="ListNumber"/>
      </w:pPr>
      <w:r>
        <w:t>Go to Azure Portal, find the App registration, go to Certificates &amp; secrets</w:t>
      </w:r>
    </w:p>
    <w:p>
      <w:pPr>
        <w:pStyle w:val="ListNumber"/>
      </w:pPr>
      <w:r>
        <w:t>Create a new client secret</w:t>
      </w:r>
    </w:p>
    <w:p>
      <w:pPr>
        <w:pStyle w:val="ListNumber"/>
      </w:pPr>
      <w:r>
        <w:t>Update AZURE_AD_CLIENT_SECRET in .env.local</w:t>
      </w:r>
    </w:p>
    <w:p>
      <w:pPr>
        <w:pStyle w:val="ListNumber"/>
      </w:pPr>
      <w:r>
        <w:t>Restart: sudo systemctl restart academic-tracker</w:t>
      </w:r>
    </w:p>
    <w:p>
      <w:pPr>
        <w:pStyle w:val="ListNumber"/>
      </w:pPr>
      <w:r>
        <w:t>Delete the old secret in Azure Portal</w:t>
      </w:r>
    </w:p>
    <w:p>
      <w:pPr>
        <w:pStyle w:val="Heading2"/>
      </w:pPr>
      <w:r>
        <w:t>21.3 Maintenance window</w:t>
      </w:r>
    </w:p>
    <w:p>
      <w:r>
        <w:t>Scheduled maintenance: Sundays (as per SRS requirement).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sudo systemctl stop academic-tracker</w:t>
        <w:br/>
        <w:t># ... perform maintenance ...</w:t>
        <w:br/>
        <w:t>sudo systemctl start academic-tracker</w:t>
      </w:r>
    </w:p>
    <w:p>
      <w:pPr>
        <w:pStyle w:val="Heading2"/>
      </w:pPr>
      <w:r>
        <w:t>21.4 Log rotation</w:t>
      </w:r>
    </w:p>
    <w:p>
      <w:r>
        <w:t>Application logs are managed by journald. Cron logs need manual rotation:</w:t>
      </w:r>
    </w:p>
    <w:p>
      <w:pPr>
        <w:spacing w:before="120" w:after="120"/>
      </w:pPr>
      <w:r>
        <w:rPr>
          <w:rFonts w:ascii="Consolas" w:hAnsi="Consolas"/>
          <w:color w:val="24292E"/>
          <w:sz w:val="18"/>
          <w:shd w:fill="F6F8FA" w:val="clear"/>
        </w:rPr>
        <w:t># Add to crontab — monthly log rotation</w:t>
        <w:br/>
        <w:t>0 0 1 * * find /opt/academic-tracker/cron/logs -name "*.log" -mtime +90 -delete</w:t>
      </w:r>
    </w:p>
    <w:p>
      <w:pPr>
        <w:pStyle w:val="Heading1"/>
      </w:pPr>
      <w:r>
        <w:t>22. Quick Reference Card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Application URL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https://tracker.nust.edu.pk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Internal port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3000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Application directory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/opt/academic-tracker/academic-operations-tracker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MySQL 'academic_tracker' on localhost:3306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Config 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/opt/academic-tracker/academic-operations-tracker/.env.local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Upload storage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/data/academic-tracker-uploads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Cron scripts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/opt/academic-tracker/cron/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Cron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/opt/academic-tracker/cron/logs/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Application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sudo journalctl -u academic-tracker -f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Service name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academic-tracker.service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Application user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aot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Nginx config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/etc/nginx/sites-available/academic-tracker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SSL certificates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/etc/letsencrypt/live/tracker.nust.edu.pk/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Database backups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/backups/academic-tracker/db/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https://github.com/mujimushi/Academic_Operations_Tracker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